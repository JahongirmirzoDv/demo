
<file path=[Content_Types].xml><?xml version="1.0" encoding="utf-8"?>
<Types xmlns="http://schemas.openxmlformats.org/package/2006/content-types">
  <Default ContentType="image/jpeg" Extension="jpeg"/>
  <Default ContentType="image/jpeg" Extension="jp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customXmlProperties+xml" PartName="/customXml/itemProps3.xml"/>
  <Override ContentType="application/vnd.openxmlformats-officedocument.customXmlProperties+xml" PartName="/customXml/itemProps4.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B3E4F" w14:textId="7D4884C9" w:rsidR="0062752C" w:rsidRDefault="00A97A58">
      <w:pPr>
        <w:pStyle w:val="Title"/>
      </w:pPr>
      <w:r>
        <w:rPr>
          <w:noProof/>
        </w:rPr>
        <w:drawing>
          <wp:anchor distT="0" distB="0" distL="114300" distR="114300" simplePos="0" relativeHeight="251658240" behindDoc="1" locked="0" layoutInCell="1" allowOverlap="1" wp14:anchorId="7E45C620" wp14:editId="1252238F">
            <wp:simplePos x="0" y="0"/>
            <wp:positionH relativeFrom="column">
              <wp:posOffset>2968625</wp:posOffset>
            </wp:positionH>
            <wp:positionV relativeFrom="paragraph">
              <wp:posOffset>-480695</wp:posOffset>
            </wp:positionV>
            <wp:extent cx="3343910" cy="3343910"/>
            <wp:effectExtent l="0" t="0" r="0" b="0"/>
            <wp:wrapTight wrapText="bothSides">
              <wp:wrapPolygon edited="0">
                <wp:start x="0" y="0"/>
                <wp:lineTo x="0" y="21493"/>
                <wp:lineTo x="21493" y="21493"/>
                <wp:lineTo x="21493" y="0"/>
                <wp:lineTo x="0" y="0"/>
              </wp:wrapPolygon>
            </wp:wrapTight>
            <wp:docPr id="37881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17380" name="Picture 378817380"/>
                    <pic:cNvPicPr/>
                  </pic:nvPicPr>
                  <pic:blipFill>
                    <a:blip r:embed="rId9"/>
                    <a:stretch>
                      <a:fillRect/>
                    </a:stretch>
                  </pic:blipFill>
                  <pic:spPr>
                    <a:xfrm>
                      <a:off x="0" y="0"/>
                      <a:ext cx="3343910" cy="3343910"/>
                    </a:xfrm>
                    <a:prstGeom prst="rect">
                      <a:avLst/>
                    </a:prstGeom>
                  </pic:spPr>
                </pic:pic>
              </a:graphicData>
            </a:graphic>
            <wp14:sizeRelH relativeFrom="page">
              <wp14:pctWidth>0</wp14:pctWidth>
            </wp14:sizeRelH>
            <wp14:sizeRelV relativeFrom="page">
              <wp14:pctHeight>0</wp14:pctHeight>
            </wp14:sizeRelV>
          </wp:anchor>
        </w:drawing>
      </w:r>
      <w:r>
        <w:t>Power Boys</w:t>
      </w:r>
    </w:p>
    <w:p w14:paraId="41921C8A" w14:textId="49B911BC" w:rsidR="0062752C" w:rsidRDefault="00161540">
      <w:pPr>
        <w:pStyle w:val="Heading1"/>
      </w:pPr>
      <w:r>
        <w:t>Business Name and Logo</w:t>
      </w:r>
    </w:p>
    <w:p w14:paraId="1D5DAAAF" w14:textId="187BE859" w:rsidR="0062752C" w:rsidRDefault="00161540">
      <w:r>
        <w:t xml:space="preserve">Our business name is 'Power Boys'. The name was chosen to reflect the energy, enthusiasm, and strength that our team brings to the food and sweets industry. We wanted a name that captures the vibrant, fun, and </w:t>
      </w:r>
      <w:r>
        <w:t>dynamic nature of our products, as well as the youthful energy that defines our brand.</w:t>
      </w:r>
    </w:p>
    <w:p w14:paraId="2D69C4A1" w14:textId="6EDD2C5E" w:rsidR="0062752C" w:rsidRDefault="00161540">
      <w:pPr>
        <w:pStyle w:val="Heading1"/>
      </w:pPr>
      <w:r>
        <w:t>Nature of the Business</w:t>
      </w:r>
    </w:p>
    <w:p w14:paraId="4DA93226" w14:textId="77777777" w:rsidR="0062752C" w:rsidRDefault="00161540">
      <w:r>
        <w:t>Power Boys is a food and sweets business that focuses on providing a variety of delicious and creative treats. Our product range includes a mix of traditional sweets and innovative food items, all made with high-quality ingredients. We offer a selection of candies, pastries, and other sweet delights, as well as savory snacks to satisfy a wide range of customer preferences.</w:t>
      </w:r>
    </w:p>
    <w:p w14:paraId="6EF5B797" w14:textId="77777777" w:rsidR="0062752C" w:rsidRDefault="00161540">
      <w:r>
        <w:t>At Power Boys, we are committed to constantly developing new products to surprise and delight our customers. For example, at our booth, we will showcase unique food combinations that are both creative and delicious. Our aim is to stand out in the market by offering something that is not only feasible in terms of production but also highly unique and innovative, ensuring that customers are excited to try our offerings.</w:t>
      </w:r>
    </w:p>
    <w:p w14:paraId="63910940" w14:textId="1AA40649" w:rsidR="0062752C" w:rsidRDefault="00161540" w:rsidP="003C1F16">
      <w:pPr>
        <w:pStyle w:val="Heading1"/>
      </w:pPr>
      <w:r>
        <w:t>Management Team</w:t>
      </w:r>
    </w:p>
    <w:p w14:paraId="4E1CBD95" w14:textId="77777777" w:rsidR="0062752C" w:rsidRDefault="00161540">
      <w:r>
        <w:t>The organizational structure of our booth team is designed to ensure efficiency and smooth operations. We have clearly defined roles and responsibilities to make sure every aspect of our business is well-managed.</w:t>
      </w:r>
    </w:p>
    <w:p w14:paraId="3FA1D518" w14:textId="77777777" w:rsidR="0062752C" w:rsidRDefault="00161540">
      <w:pPr>
        <w:pStyle w:val="Heading2"/>
      </w:pPr>
      <w:r>
        <w:t>Leader</w:t>
      </w:r>
    </w:p>
    <w:p w14:paraId="3E78DD00" w14:textId="77777777" w:rsidR="0062752C" w:rsidRDefault="00161540">
      <w:r>
        <w:t>Responsible for overseeing the entire operation of the booth, ensuring that everything runs smoothly, and making key decisions.</w:t>
      </w:r>
    </w:p>
    <w:p w14:paraId="3DC31654" w14:textId="77777777" w:rsidR="0062752C" w:rsidRDefault="00161540">
      <w:pPr>
        <w:pStyle w:val="Heading2"/>
      </w:pPr>
      <w:r>
        <w:t>Marketing Manager</w:t>
      </w:r>
    </w:p>
    <w:p w14:paraId="003C5961" w14:textId="77777777" w:rsidR="0062752C" w:rsidRDefault="00161540">
      <w:r>
        <w:t>Handles the promotion and branding of our products, ensuring that our booth attracts a wide audience.</w:t>
      </w:r>
    </w:p>
    <w:p w14:paraId="263D8EF2" w14:textId="77777777" w:rsidR="0062752C" w:rsidRDefault="00161540">
      <w:pPr>
        <w:pStyle w:val="Heading2"/>
      </w:pPr>
      <w:r>
        <w:t>Finance Officer</w:t>
      </w:r>
    </w:p>
    <w:p w14:paraId="22A18FF1" w14:textId="77777777" w:rsidR="0062752C" w:rsidRDefault="00161540">
      <w:r>
        <w:t>Manages the finances, including budgeting, sales tracking, and ensuring profitability.</w:t>
      </w:r>
    </w:p>
    <w:p w14:paraId="2B1BD0FE" w14:textId="77777777" w:rsidR="0062752C" w:rsidRDefault="00161540">
      <w:pPr>
        <w:pStyle w:val="Heading2"/>
      </w:pPr>
      <w:r>
        <w:lastRenderedPageBreak/>
        <w:t>Operations Manager</w:t>
      </w:r>
    </w:p>
    <w:p w14:paraId="652D5BD7" w14:textId="77777777" w:rsidR="0062752C" w:rsidRDefault="00161540">
      <w:r>
        <w:t>Responsible for managing the production and supply of our food items, ensuring that quality standards are met.</w:t>
      </w:r>
    </w:p>
    <w:p w14:paraId="18293075" w14:textId="77777777" w:rsidR="0062752C" w:rsidRDefault="00161540">
      <w:pPr>
        <w:pStyle w:val="Heading2"/>
      </w:pPr>
      <w:r>
        <w:t>Customer Service Representative</w:t>
      </w:r>
    </w:p>
    <w:p w14:paraId="7F34BAD0" w14:textId="77777777" w:rsidR="0062752C" w:rsidRDefault="00161540">
      <w:r>
        <w:t>Ensures that all customers are attended to promptly and provides information about our products. They handle any queries or complaints.</w:t>
      </w:r>
    </w:p>
    <w:p w14:paraId="72D8740A" w14:textId="2E082F7D" w:rsidR="00AD1234" w:rsidRDefault="00AD1234"/>
    <w:p w14:paraId="299DB62F" w14:textId="77777777" w:rsidR="00C97CC7" w:rsidRDefault="00C97CC7"/>
    <w:p w14:paraId="46D911B4" w14:textId="77777777" w:rsidR="00C97CC7" w:rsidRDefault="00C97CC7"/>
    <w:p w14:paraId="7308A709" w14:textId="77777777" w:rsidR="00C97CC7" w:rsidRDefault="00C97CC7"/>
    <w:p w14:paraId="5A6E5812" w14:textId="77777777" w:rsidR="00C97CC7" w:rsidRDefault="00C97CC7"/>
    <w:p w14:paraId="60211805" w14:textId="77777777" w:rsidR="00C97CC7" w:rsidRDefault="00C97CC7"/>
    <w:p w14:paraId="445B0D62" w14:textId="77777777" w:rsidR="00C97CC7" w:rsidRDefault="00C97CC7"/>
    <w:p w14:paraId="23C3E11E" w14:textId="77777777" w:rsidR="00C97CC7" w:rsidRDefault="00C97CC7"/>
    <w:p w14:paraId="12D0D7F5" w14:textId="77777777" w:rsidR="00C97CC7" w:rsidRDefault="00C97CC7"/>
    <w:p w14:paraId="32233318" w14:textId="77777777" w:rsidR="00C97CC7" w:rsidRDefault="00C97CC7"/>
    <w:p w14:paraId="47773E73" w14:textId="77777777" w:rsidR="00C97CC7" w:rsidRDefault="00C97CC7"/>
    <w:p w14:paraId="547603FB" w14:textId="77777777" w:rsidR="00C97CC7" w:rsidRDefault="00C97CC7"/>
    <w:p w14:paraId="2B6D2581" w14:textId="77777777" w:rsidR="00C97CC7" w:rsidRDefault="00C97CC7"/>
    <w:p w14:paraId="01A770FC" w14:textId="77777777" w:rsidR="00C97CC7" w:rsidRDefault="00C97CC7"/>
    <w:p w14:paraId="7428635E" w14:textId="77777777" w:rsidR="00C97CC7" w:rsidRDefault="00C97CC7"/>
    <w:p w14:paraId="5962AA04" w14:textId="77777777" w:rsidR="00C97CC7" w:rsidRDefault="00C97CC7"/>
    <w:p w14:paraId="4C70541D" w14:textId="77777777" w:rsidR="00C97CC7" w:rsidRDefault="00C97CC7"/>
    <w:p w14:paraId="1B5E39AA" w14:textId="77777777" w:rsidR="00C97CC7" w:rsidRDefault="00C97CC7"/>
    <w:p w14:paraId="36199053" w14:textId="77777777" w:rsidR="00C97CC7" w:rsidRDefault="00C97CC7"/>
    <w:p w14:paraId="7BC5EC06" w14:textId="77777777" w:rsidR="00C97CC7" w:rsidRDefault="00C97CC7"/>
    <w:p w14:paraId="1EF59C2F" w14:textId="198B1ECE" w:rsidR="00FA63C8" w:rsidRDefault="00FA63C8" w:rsidP="00FA63C8">
      <w:pPr>
        <w:pStyle w:val="Heading1"/>
      </w:pPr>
      <w:r>
        <w:lastRenderedPageBreak/>
        <w:t>Management Team</w:t>
      </w:r>
    </w:p>
    <w:p w14:paraId="4F7587C5" w14:textId="46B371F3" w:rsidR="00FA63C8" w:rsidRDefault="00AB78D2" w:rsidP="00FA63C8">
      <w:pPr>
        <w:pStyle w:val="Heading2"/>
      </w:pPr>
      <w:r>
        <w:rPr>
          <w:noProof/>
        </w:rPr>
        <w:drawing>
          <wp:anchor distT="0" distB="0" distL="114300" distR="114300" simplePos="0" relativeHeight="251654144" behindDoc="1" locked="0" layoutInCell="1" allowOverlap="1" wp14:anchorId="6AFC42D1" wp14:editId="7C95BEB4">
            <wp:simplePos x="0" y="0"/>
            <wp:positionH relativeFrom="column">
              <wp:posOffset>3171190</wp:posOffset>
            </wp:positionH>
            <wp:positionV relativeFrom="paragraph">
              <wp:posOffset>327025</wp:posOffset>
            </wp:positionV>
            <wp:extent cx="2304415" cy="3070860"/>
            <wp:effectExtent l="0" t="0" r="0" b="2540"/>
            <wp:wrapThrough wrapText="bothSides">
              <wp:wrapPolygon edited="0">
                <wp:start x="0" y="0"/>
                <wp:lineTo x="0" y="21529"/>
                <wp:lineTo x="21427" y="21529"/>
                <wp:lineTo x="21427" y="0"/>
                <wp:lineTo x="0" y="0"/>
              </wp:wrapPolygon>
            </wp:wrapThrough>
            <wp:docPr id="601119003" name="Picture 1" descr="A person taking a selfi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9003" name="Picture 1" descr="A person taking a selfie  Description automatically generated"/>
                    <pic:cNvPicPr/>
                  </pic:nvPicPr>
                  <pic:blipFill>
                    <a:blip r:embed="rId10"/>
                    <a:stretch>
                      <a:fillRect/>
                    </a:stretch>
                  </pic:blipFill>
                  <pic:spPr>
                    <a:xfrm>
                      <a:off x="0" y="0"/>
                      <a:ext cx="2304415" cy="3070860"/>
                    </a:xfrm>
                    <a:prstGeom prst="rect">
                      <a:avLst/>
                    </a:prstGeom>
                  </pic:spPr>
                </pic:pic>
              </a:graphicData>
            </a:graphic>
            <wp14:sizeRelH relativeFrom="page">
              <wp14:pctWidth>0</wp14:pctWidth>
            </wp14:sizeRelH>
            <wp14:sizeRelV relativeFrom="page">
              <wp14:pctHeight>0</wp14:pctHeight>
            </wp14:sizeRelV>
          </wp:anchor>
        </w:drawing>
      </w:r>
      <w:r w:rsidR="00FA63C8">
        <w:t xml:space="preserve">Name: </w:t>
      </w:r>
      <w:r w:rsidR="00AA3D09" w:rsidRPr="00AA3D09">
        <w:t>SHAYAN AHMED SIDDIQUI</w:t>
      </w:r>
    </w:p>
    <w:p w14:paraId="6AE68275" w14:textId="4EE37848" w:rsidR="00FA63C8" w:rsidRDefault="00FA63C8" w:rsidP="00FA63C8">
      <w:r>
        <w:t>Leader</w:t>
      </w:r>
    </w:p>
    <w:p w14:paraId="28279FF1" w14:textId="69003B2C" w:rsidR="00FA63C8" w:rsidRDefault="00FA63C8" w:rsidP="00FA63C8">
      <w:r>
        <w:t>Role: Responsible for overseeing the entire operation of the booth, ensuring that everything runs smoothly and making key decisions.</w:t>
      </w:r>
    </w:p>
    <w:p w14:paraId="2D0169DD" w14:textId="6980299C" w:rsidR="008B5E63" w:rsidRDefault="008B5E63" w:rsidP="00FA63C8"/>
    <w:p w14:paraId="30424755" w14:textId="77777777" w:rsidR="0039354D" w:rsidRDefault="0039354D" w:rsidP="00FA63C8">
      <w:pPr>
        <w:pStyle w:val="Heading2"/>
      </w:pPr>
    </w:p>
    <w:p w14:paraId="07F3A6A3" w14:textId="05A433BF" w:rsidR="0039354D" w:rsidRDefault="0039354D" w:rsidP="00FA63C8">
      <w:pPr>
        <w:pStyle w:val="Heading2"/>
      </w:pPr>
    </w:p>
    <w:p w14:paraId="7336D9DE" w14:textId="2BDE97BA" w:rsidR="0039354D" w:rsidRDefault="0039354D" w:rsidP="00FA63C8">
      <w:pPr>
        <w:pStyle w:val="Heading2"/>
      </w:pPr>
    </w:p>
    <w:p w14:paraId="339BDA7B" w14:textId="738F2B4F" w:rsidR="0039354D" w:rsidRDefault="0039354D" w:rsidP="00FA63C8">
      <w:pPr>
        <w:pStyle w:val="Heading2"/>
      </w:pPr>
    </w:p>
    <w:p w14:paraId="513CC95E" w14:textId="6640B8FB" w:rsidR="0039354D" w:rsidRDefault="0039354D" w:rsidP="00FA63C8">
      <w:pPr>
        <w:pStyle w:val="Heading2"/>
      </w:pPr>
    </w:p>
    <w:p w14:paraId="11DF733E" w14:textId="27043107" w:rsidR="0039354D" w:rsidRDefault="0039354D" w:rsidP="00FA63C8">
      <w:pPr>
        <w:pStyle w:val="Heading2"/>
      </w:pPr>
    </w:p>
    <w:p w14:paraId="04E80DBA" w14:textId="65A4128D" w:rsidR="0039354D" w:rsidRDefault="0039354D" w:rsidP="00FA63C8">
      <w:pPr>
        <w:pStyle w:val="Heading2"/>
      </w:pPr>
    </w:p>
    <w:p w14:paraId="15A4F9CF" w14:textId="5AF38FA8" w:rsidR="00C97CC7" w:rsidRDefault="00C97CC7" w:rsidP="00C97CC7"/>
    <w:p w14:paraId="0A9DC18A" w14:textId="64E7D777" w:rsidR="00C97CC7" w:rsidRDefault="00C97CC7" w:rsidP="00C97CC7">
      <w:r>
        <w:rPr>
          <w:noProof/>
        </w:rPr>
        <w:drawing>
          <wp:anchor distT="0" distB="0" distL="114300" distR="114300" simplePos="0" relativeHeight="251661312" behindDoc="0" locked="0" layoutInCell="1" allowOverlap="1" wp14:anchorId="6516A8DD" wp14:editId="639FC6F8">
            <wp:simplePos x="0" y="0"/>
            <wp:positionH relativeFrom="column">
              <wp:posOffset>3173730</wp:posOffset>
            </wp:positionH>
            <wp:positionV relativeFrom="paragraph">
              <wp:posOffset>41275</wp:posOffset>
            </wp:positionV>
            <wp:extent cx="2303100" cy="3070800"/>
            <wp:effectExtent l="0" t="0" r="0" b="3175"/>
            <wp:wrapThrough wrapText="bothSides">
              <wp:wrapPolygon edited="0">
                <wp:start x="0" y="0"/>
                <wp:lineTo x="0" y="21533"/>
                <wp:lineTo x="21445" y="21533"/>
                <wp:lineTo x="21445" y="0"/>
                <wp:lineTo x="0" y="0"/>
              </wp:wrapPolygon>
            </wp:wrapThrough>
            <wp:docPr id="1716277407" name="Picture 2" descr="A person posing for the camera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7407" name="Picture 2" descr="A person posing for the camera  Description automatically generated"/>
                    <pic:cNvPicPr/>
                  </pic:nvPicPr>
                  <pic:blipFill>
                    <a:blip r:embed="rId11"/>
                    <a:stretch>
                      <a:fillRect/>
                    </a:stretch>
                  </pic:blipFill>
                  <pic:spPr>
                    <a:xfrm>
                      <a:off x="0" y="0"/>
                      <a:ext cx="2303100" cy="3070800"/>
                    </a:xfrm>
                    <a:prstGeom prst="rect">
                      <a:avLst/>
                    </a:prstGeom>
                  </pic:spPr>
                </pic:pic>
              </a:graphicData>
            </a:graphic>
            <wp14:sizeRelH relativeFrom="page">
              <wp14:pctWidth>0</wp14:pctWidth>
            </wp14:sizeRelH>
            <wp14:sizeRelV relativeFrom="page">
              <wp14:pctHeight>0</wp14:pctHeight>
            </wp14:sizeRelV>
          </wp:anchor>
        </w:drawing>
      </w:r>
    </w:p>
    <w:p w14:paraId="35718A73" w14:textId="5D8F7E29" w:rsidR="00C97CC7" w:rsidRPr="00C97CC7" w:rsidRDefault="00C97CC7" w:rsidP="00C97CC7"/>
    <w:p w14:paraId="1A357CF2" w14:textId="39A5F746" w:rsidR="00FA63C8" w:rsidRDefault="00FA63C8" w:rsidP="00FA63C8">
      <w:pPr>
        <w:pStyle w:val="Heading2"/>
      </w:pPr>
      <w:r>
        <w:t xml:space="preserve">Name: </w:t>
      </w:r>
      <w:r w:rsidR="001778C9" w:rsidRPr="001778C9">
        <w:t>RAMON JOSE PALCONIT</w:t>
      </w:r>
    </w:p>
    <w:p w14:paraId="11070C76" w14:textId="0126F34F" w:rsidR="00FA63C8" w:rsidRDefault="00FA63C8" w:rsidP="00FA63C8">
      <w:r>
        <w:t>Marketing Manager</w:t>
      </w:r>
    </w:p>
    <w:p w14:paraId="5675B55A" w14:textId="4CA2D5E7" w:rsidR="00FA63C8" w:rsidRDefault="00FA63C8" w:rsidP="00FA63C8">
      <w:r>
        <w:t>Role: Handles the promotion and branding of our products, ensuring that our booth attracts a wide audience.</w:t>
      </w:r>
    </w:p>
    <w:p w14:paraId="6DE86A0F" w14:textId="4A5CA05D" w:rsidR="0039354D" w:rsidRDefault="0039354D" w:rsidP="00FA63C8"/>
    <w:p w14:paraId="08AAF9A4" w14:textId="77777777" w:rsidR="00AB78D2" w:rsidRDefault="00AB78D2" w:rsidP="00FA63C8"/>
    <w:p w14:paraId="32E64FBE" w14:textId="77777777" w:rsidR="00235C24" w:rsidRDefault="00235C24" w:rsidP="00FA63C8"/>
    <w:p w14:paraId="79F11B0F" w14:textId="2CC94BA6" w:rsidR="00FA63C8" w:rsidRDefault="00827235" w:rsidP="00FA63C8">
      <w:pPr>
        <w:pStyle w:val="Heading2"/>
      </w:pPr>
      <w:r>
        <w:rPr>
          <w:noProof/>
        </w:rPr>
        <w:lastRenderedPageBreak/>
        <w:drawing>
          <wp:anchor distT="0" distB="0" distL="114300" distR="114300" simplePos="0" relativeHeight="251663360" behindDoc="0" locked="0" layoutInCell="1" allowOverlap="1" wp14:anchorId="478AEF23" wp14:editId="167431BC">
            <wp:simplePos x="0" y="0"/>
            <wp:positionH relativeFrom="column">
              <wp:posOffset>3027045</wp:posOffset>
            </wp:positionH>
            <wp:positionV relativeFrom="paragraph">
              <wp:posOffset>-113030</wp:posOffset>
            </wp:positionV>
            <wp:extent cx="2456640" cy="3070800"/>
            <wp:effectExtent l="0" t="0" r="0" b="3175"/>
            <wp:wrapThrough wrapText="bothSides">
              <wp:wrapPolygon edited="0">
                <wp:start x="0" y="0"/>
                <wp:lineTo x="0" y="21533"/>
                <wp:lineTo x="21444" y="21533"/>
                <wp:lineTo x="21444" y="0"/>
                <wp:lineTo x="0" y="0"/>
              </wp:wrapPolygon>
            </wp:wrapThrough>
            <wp:docPr id="432542991" name="Picture 3" descr="A person in a sui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42991" name="Picture 3" descr="A person in a suit  Description automatically generated"/>
                    <pic:cNvPicPr/>
                  </pic:nvPicPr>
                  <pic:blipFill>
                    <a:blip r:embed="rId12"/>
                    <a:stretch>
                      <a:fillRect/>
                    </a:stretch>
                  </pic:blipFill>
                  <pic:spPr>
                    <a:xfrm>
                      <a:off x="0" y="0"/>
                      <a:ext cx="2456640" cy="3070800"/>
                    </a:xfrm>
                    <a:prstGeom prst="rect">
                      <a:avLst/>
                    </a:prstGeom>
                  </pic:spPr>
                </pic:pic>
              </a:graphicData>
            </a:graphic>
            <wp14:sizeRelH relativeFrom="page">
              <wp14:pctWidth>0</wp14:pctWidth>
            </wp14:sizeRelH>
            <wp14:sizeRelV relativeFrom="page">
              <wp14:pctHeight>0</wp14:pctHeight>
            </wp14:sizeRelV>
          </wp:anchor>
        </w:drawing>
      </w:r>
      <w:r w:rsidR="00FA63C8">
        <w:t xml:space="preserve">Name: </w:t>
      </w:r>
      <w:r w:rsidR="00235C24">
        <w:t>TULKINOV JAHONGIRMIRZO</w:t>
      </w:r>
    </w:p>
    <w:p w14:paraId="31A80822" w14:textId="75E8599E" w:rsidR="00FA63C8" w:rsidRDefault="00FA63C8" w:rsidP="00FA63C8">
      <w:r>
        <w:t>Finance Officer</w:t>
      </w:r>
    </w:p>
    <w:p w14:paraId="164CD998" w14:textId="67A18132" w:rsidR="00FA63C8" w:rsidRDefault="00FA63C8" w:rsidP="00FA63C8">
      <w:r>
        <w:t>Role: Manages finances including budgeting, sales tracking, and ensuring profitability.</w:t>
      </w:r>
    </w:p>
    <w:p w14:paraId="0395AE9C" w14:textId="77777777" w:rsidR="00827235" w:rsidRDefault="00827235" w:rsidP="00FA63C8"/>
    <w:p w14:paraId="0C7A6092" w14:textId="77777777" w:rsidR="00827235" w:rsidRDefault="00827235" w:rsidP="00FA63C8"/>
    <w:p w14:paraId="5CC06795" w14:textId="77777777" w:rsidR="00827235" w:rsidRDefault="00827235" w:rsidP="00FA63C8"/>
    <w:p w14:paraId="69418290" w14:textId="77777777" w:rsidR="00827235" w:rsidRDefault="00827235" w:rsidP="00FA63C8"/>
    <w:p w14:paraId="1659A36A" w14:textId="77777777" w:rsidR="00827235" w:rsidRDefault="00827235" w:rsidP="00FA63C8"/>
    <w:p w14:paraId="0BDA7529" w14:textId="77777777" w:rsidR="00827235" w:rsidRDefault="00827235" w:rsidP="00FA63C8"/>
    <w:p w14:paraId="01E12817" w14:textId="422BD79D" w:rsidR="001C463F" w:rsidRDefault="001C463F" w:rsidP="00FA63C8">
      <w:pPr>
        <w:pStyle w:val="Heading2"/>
      </w:pPr>
    </w:p>
    <w:p w14:paraId="582444EF" w14:textId="05171FBC" w:rsidR="00FA63C8" w:rsidRDefault="00FA63C8" w:rsidP="00FA63C8">
      <w:pPr>
        <w:pStyle w:val="Heading2"/>
      </w:pPr>
      <w:r>
        <w:t xml:space="preserve">4. Name: </w:t>
      </w:r>
      <w:r w:rsidR="00685142">
        <w:t>BOLAT</w:t>
      </w:r>
    </w:p>
    <w:p w14:paraId="02756CC1" w14:textId="77777777" w:rsidR="00FA63C8" w:rsidRDefault="00FA63C8" w:rsidP="00FA63C8">
      <w:r>
        <w:t>Job Title: Operations Manager</w:t>
      </w:r>
    </w:p>
    <w:p w14:paraId="6DD9D91D" w14:textId="77777777" w:rsidR="00FA63C8" w:rsidRDefault="00FA63C8" w:rsidP="00FA63C8">
      <w:r>
        <w:t>Role: Responsible for managing the production and supply of food items, ensuring that quality standards are met.</w:t>
      </w:r>
    </w:p>
    <w:p w14:paraId="570D9F27" w14:textId="459EDCDF" w:rsidR="00FA63C8" w:rsidRDefault="00FA63C8" w:rsidP="00FA63C8">
      <w:pPr>
        <w:pStyle w:val="Heading2"/>
      </w:pPr>
      <w:r>
        <w:t xml:space="preserve">5. Name: </w:t>
      </w:r>
      <w:r w:rsidR="00685142">
        <w:t>RYAN</w:t>
      </w:r>
    </w:p>
    <w:p w14:paraId="409F8F3B" w14:textId="77777777" w:rsidR="00FA63C8" w:rsidRDefault="00FA63C8" w:rsidP="00FA63C8">
      <w:r>
        <w:t>Job Title: Customer Service Representative</w:t>
      </w:r>
    </w:p>
    <w:p w14:paraId="4446B222" w14:textId="77777777" w:rsidR="00FA63C8" w:rsidRDefault="00FA63C8" w:rsidP="00FA63C8">
      <w:r>
        <w:t>Role: Ensures that all customers are attended to promptly, provides information about our products, and handles queries or complaints.</w:t>
      </w:r>
    </w:p>
    <w:p w14:paraId="19303988" w14:textId="77777777" w:rsidR="00AD1234" w:rsidRDefault="00AD1234"/>
    <w:sectPr w:rsidR="00AD1234"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82166383">
    <w:abstractNumId w:val="8"/>
  </w:num>
  <w:num w:numId="2" w16cid:durableId="127015415">
    <w:abstractNumId w:val="6"/>
  </w:num>
  <w:num w:numId="3" w16cid:durableId="27611611">
    <w:abstractNumId w:val="5"/>
  </w:num>
  <w:num w:numId="4" w16cid:durableId="133375841">
    <w:abstractNumId w:val="4"/>
  </w:num>
  <w:num w:numId="5" w16cid:durableId="2126195301">
    <w:abstractNumId w:val="7"/>
  </w:num>
  <w:num w:numId="6" w16cid:durableId="405231167">
    <w:abstractNumId w:val="3"/>
  </w:num>
  <w:num w:numId="7" w16cid:durableId="1619486209">
    <w:abstractNumId w:val="2"/>
  </w:num>
  <w:num w:numId="8" w16cid:durableId="1252154441">
    <w:abstractNumId w:val="1"/>
  </w:num>
  <w:num w:numId="9" w16cid:durableId="1612054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573D3"/>
    <w:rsid w:val="001778C9"/>
    <w:rsid w:val="001A33EB"/>
    <w:rsid w:val="001C463F"/>
    <w:rsid w:val="00235C24"/>
    <w:rsid w:val="0029639D"/>
    <w:rsid w:val="00326F90"/>
    <w:rsid w:val="0039354D"/>
    <w:rsid w:val="003C1F16"/>
    <w:rsid w:val="00440A2F"/>
    <w:rsid w:val="004B2658"/>
    <w:rsid w:val="004C3F32"/>
    <w:rsid w:val="0062752C"/>
    <w:rsid w:val="00685142"/>
    <w:rsid w:val="00827235"/>
    <w:rsid w:val="008B5E63"/>
    <w:rsid w:val="008D35FF"/>
    <w:rsid w:val="00A97A58"/>
    <w:rsid w:val="00AA1D8D"/>
    <w:rsid w:val="00AA3D09"/>
    <w:rsid w:val="00AB78D2"/>
    <w:rsid w:val="00AD1234"/>
    <w:rsid w:val="00B47730"/>
    <w:rsid w:val="00C50B3E"/>
    <w:rsid w:val="00C97CC7"/>
    <w:rsid w:val="00CB0664"/>
    <w:rsid w:val="00E90E65"/>
    <w:rsid w:val="00FA63C8"/>
    <w:rsid w:val="00FC693F"/>
    <w:rsid w:val="00FF00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77B7A7"/>
  <w14:defaultImageDpi w14:val="300"/>
  <w15:docId w15:val="{4996E261-3560-4D42-A52F-7F67E6828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183599">
      <w:bodyDiv w:val="1"/>
      <w:marLeft w:val="0"/>
      <w:marRight w:val="0"/>
      <w:marTop w:val="0"/>
      <w:marBottom w:val="0"/>
      <w:divBdr>
        <w:top w:val="none" w:sz="0" w:space="0" w:color="auto"/>
        <w:left w:val="none" w:sz="0" w:space="0" w:color="auto"/>
        <w:bottom w:val="none" w:sz="0" w:space="0" w:color="auto"/>
        <w:right w:val="none" w:sz="0" w:space="0" w:color="auto"/>
      </w:divBdr>
    </w:div>
    <w:div w:id="20607812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Relationships xmlns="http://schemas.openxmlformats.org/package/2006/relationships"><Relationship Id="rId1" Target="../customXml/item1.xml" Type="http://schemas.openxmlformats.org/officeDocument/2006/relationships/customXml"/><Relationship Id="rId10" Target="media/image2.jpeg" Type="http://schemas.openxmlformats.org/officeDocument/2006/relationships/image"/><Relationship Id="rId11" Target="media/image3.jpg" Type="http://schemas.openxmlformats.org/officeDocument/2006/relationships/image"/><Relationship Id="rId12" Target="media/image4.png" Type="http://schemas.openxmlformats.org/officeDocument/2006/relationships/image"/><Relationship Id="rId13" Target="fontTable.xml" Type="http://schemas.openxmlformats.org/officeDocument/2006/relationships/fontTable"/><Relationship Id="rId14" Target="theme/theme1.xml" Type="http://schemas.openxmlformats.org/officeDocument/2006/relationships/theme"/><Relationship Id="rId2" Target="../customXml/item2.xml" Type="http://schemas.openxmlformats.org/officeDocument/2006/relationships/customXml"/><Relationship Id="rId3" Target="../customXml/item3.xml" Type="http://schemas.openxmlformats.org/officeDocument/2006/relationships/customXml"/><Relationship Id="rId4" Target="../customXml/item4.xml" Type="http://schemas.openxmlformats.org/officeDocument/2006/relationships/customXml"/><Relationship Id="rId5" Target="numbering.xml" Type="http://schemas.openxmlformats.org/officeDocument/2006/relationships/numbering"/><Relationship Id="rId6" Target="styles.xml" Type="http://schemas.openxmlformats.org/officeDocument/2006/relationships/styles"/><Relationship Id="rId7" Target="settings.xml" Type="http://schemas.openxmlformats.org/officeDocument/2006/relationships/settings"/><Relationship Id="rId8" Target="webSettings.xml" Type="http://schemas.openxmlformats.org/officeDocument/2006/relationships/webSettings"/><Relationship Id="rId9" Target="media/image1.pn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Relationships xmlns="http://schemas.openxmlformats.org/package/2006/relationships"><Relationship Id="rId1" Target="itemProps1.xml" Type="http://schemas.openxmlformats.org/officeDocument/2006/relationships/customXmlProps"/></Relationships>
</file>

<file path=customXml/_rels/item2.xml.rels><?xml version="1.0" encoding="UTF-8" standalone="yes"?><Relationships xmlns="http://schemas.openxmlformats.org/package/2006/relationships"><Relationship Id="rId1" Target="itemProps2.xml" Type="http://schemas.openxmlformats.org/officeDocument/2006/relationships/customXmlProps"/></Relationships>
</file>

<file path=customXml/_rels/item3.xml.rels><?xml version="1.0" encoding="UTF-8" standalone="yes"?><Relationships xmlns="http://schemas.openxmlformats.org/package/2006/relationships"><Relationship Id="rId1" Target="itemProps3.xml" Type="http://schemas.openxmlformats.org/officeDocument/2006/relationships/customXmlProps"/></Relationships>
</file>

<file path=customXml/_rels/item4.xml.rels><?xml version="1.0" encoding="UTF-8" standalone="yes"?><Relationships xmlns="http://schemas.openxmlformats.org/package/2006/relationships"><Relationship Id="rId1" Target="itemProps4.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DA78AF6C25BC046876437AA1A4E91FB" ma:contentTypeVersion="4" ma:contentTypeDescription="Create a new document." ma:contentTypeScope="" ma:versionID="26b3e18761fdbbae3bcce962267082fc">
  <xsd:schema xmlns:xsd="http://www.w3.org/2001/XMLSchema" xmlns:xs="http://www.w3.org/2001/XMLSchema" xmlns:p="http://schemas.microsoft.com/office/2006/metadata/properties" xmlns:ns2="ea80e526-94a8-480b-97ba-4b35e0569bf3" targetNamespace="http://schemas.microsoft.com/office/2006/metadata/properties" ma:root="true" ma:fieldsID="f8ce247b6ce339ecf23fa7d7bf591beb" ns2:_="">
    <xsd:import namespace="ea80e526-94a8-480b-97ba-4b35e0569bf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80e526-94a8-480b-97ba-4b35e0569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2.xml><?xml version="1.0" encoding="utf-8"?>
<ds:datastoreItem xmlns:ds="http://schemas.openxmlformats.org/officeDocument/2006/customXml" ds:itemID="{84B4FF39-1FD1-489A-990C-F94A344E2BC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D5BEE3-BB82-4D57-8631-E1152DA38EC1}">
  <ds:schemaRefs>
    <ds:schemaRef ds:uri="http://schemas.microsoft.com/sharepoint/v3/contenttype/forms"/>
  </ds:schemaRefs>
</ds:datastoreItem>
</file>

<file path=customXml/itemProps4.xml><?xml version="1.0" encoding="utf-8"?>
<ds:datastoreItem xmlns:ds="http://schemas.openxmlformats.org/officeDocument/2006/customXml" ds:itemID="{8E487A9D-F411-4A19-8146-41E384DD2D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80e526-94a8-480b-97ba-4b35e0569b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433</Words>
  <Characters>2469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2897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2024-10-06T14:26:00Z</dcterms:created>
  <dc:creator>python-docx</dc:creator>
  <dc:description>generated by python-docx</dc:description>
  <cp:lastModifiedBy>Jahongirmirzo Tulkinov</cp:lastModifiedBy>
  <dcterms:modified xsi:type="dcterms:W3CDTF">2024-10-06T14:26:00Z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0x010100ADA78AF6C25BC046876437AA1A4E91FB</vt:lpwstr>
  </property>
</Properties>
</file>